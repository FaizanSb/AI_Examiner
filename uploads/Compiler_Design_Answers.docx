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Compiler Design - Short Answers</w:t>
      </w:r>
    </w:p>
    <w:p>
      <w:pPr>
        <w:pStyle w:val="Heading1"/>
      </w:pPr>
      <w:r>
        <w:t>1. What is a Compiler?</w:t>
      </w:r>
    </w:p>
    <w:p>
      <w:r>
        <w:t>A compiler is a software program that translates high-level programming language code (like C, C++, or Java) into machine code or object code so that a computer can execute it. It checks the entire program at once and reports errors after compilation.</w:t>
      </w:r>
    </w:p>
    <w:p>
      <w:pPr>
        <w:pStyle w:val="Heading1"/>
      </w:pPr>
      <w:r>
        <w:t>2. Difference between Compiler and Interpreter</w:t>
      </w:r>
    </w:p>
    <w:p>
      <w:r>
        <w:t>A compiler translates the entire program at once before execution, while an interpreter translates and executes the program line by line. A compiler generates object code, whereas an interpreter does not. Compiled programs run faster, while interpreted programs are slower but easier to debug.</w:t>
      </w:r>
    </w:p>
    <w:p>
      <w:pPr>
        <w:pStyle w:val="Heading1"/>
      </w:pPr>
      <w:r>
        <w:t>3. What is a Token?</w:t>
      </w:r>
    </w:p>
    <w:p>
      <w:r>
        <w:t>A token is the smallest unit in a program that has meaning. It is produced during lexical analysis. Examples of tokens include keywords, identifiers, operators, constants, and symbols.</w:t>
      </w:r>
    </w:p>
    <w:p>
      <w:pPr>
        <w:pStyle w:val="Heading1"/>
      </w:pPr>
      <w:r>
        <w:t>4. What is Syntax Analysis?</w:t>
      </w:r>
    </w:p>
    <w:p>
      <w:r>
        <w:t>Syntax analysis is the phase of a compiler in which the structure of the program is checked according to grammatical rules. It ensures that the sequence of tokens follows the correct syntax of the programming language.</w:t>
      </w:r>
    </w:p>
    <w:p>
      <w:pPr>
        <w:pStyle w:val="Heading1"/>
      </w:pPr>
      <w:r>
        <w:t>5. What is a Symbol Table?</w:t>
      </w:r>
    </w:p>
    <w:p>
      <w:r>
        <w:t>A symbol table is a data structure used by a compiler to store information about variables, functions, and identifiers such as their names, types, scope, and memory locations.</w:t>
      </w:r>
    </w:p>
    <w:p>
      <w:pPr>
        <w:pStyle w:val="Heading1"/>
      </w:pPr>
      <w:r>
        <w:t>6. What is Code Optimization?</w:t>
      </w:r>
    </w:p>
    <w:p>
      <w:r>
        <w:t>Code optimization is the process of improving the intermediate code to make it more efficient in terms of execution time and memory usage without changing its output.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